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PDD - Process Definition Document</w:t>
      </w:r>
    </w:p>
    <w:p>
      <w:pPr>
        <w:pStyle w:val="Heading1"/>
      </w:pPr>
      <w:r>
        <w:t>1. Objetivo</w:t>
      </w:r>
    </w:p>
    <w:p>
      <w:r>
        <w:t>Criar um sistema web para substituir o processo manual em Excel com macros, permitindo geração automatizada de certificados de calibração.</w:t>
      </w:r>
    </w:p>
    <w:p>
      <w:pPr>
        <w:pStyle w:val="Heading1"/>
      </w:pPr>
      <w:r>
        <w:t>2. Processo TO-BE</w:t>
      </w:r>
    </w:p>
    <w:p>
      <w:r>
        <w:t>1. Usuário preenche dados no frontend</w:t>
        <w:br/>
        <w:t>2. Dados são salvos no banco</w:t>
        <w:br/>
        <w:t>3. Registro entra em fila</w:t>
        <w:br/>
        <w:t>4. RPA processa Excel</w:t>
        <w:br/>
        <w:t>5. PDF é gerado</w:t>
        <w:br/>
        <w:t>6. Usuário faz download</w:t>
      </w:r>
    </w:p>
    <w:p>
      <w:pPr>
        <w:pStyle w:val="Heading1"/>
      </w:pPr>
      <w:r>
        <w:t>3. Papéis</w:t>
      </w:r>
    </w:p>
    <w:p>
      <w:r>
        <w:t>Super Admin: Configuração e templates</w:t>
        <w:br/>
        <w:t>Admin: Gestão de certificados</w:t>
        <w:br/>
        <w:t>Técnico: Preenchimento e download</w:t>
      </w:r>
    </w:p>
    <w:p>
      <w:pPr>
        <w:pStyle w:val="Heading1"/>
      </w:pPr>
      <w:r>
        <w:t>4. Funcionalidades</w:t>
      </w:r>
    </w:p>
    <w:p>
      <w:r>
        <w:t>- Login (mock na POC)</w:t>
        <w:br/>
        <w:t>- Gestão de certificados</w:t>
        <w:br/>
        <w:t>- Formulário dinâmico</w:t>
        <w:br/>
        <w:t>- Pontos de calibração</w:t>
        <w:br/>
        <w:t>- Fila de processamento</w:t>
        <w:br/>
        <w:t>- Download de PDF</w:t>
      </w:r>
    </w:p>
    <w:p>
      <w:pPr>
        <w:pStyle w:val="Heading1"/>
      </w:pPr>
      <w:r>
        <w:t>5. Uso de IA</w:t>
      </w:r>
    </w:p>
    <w:p>
      <w:r>
        <w:t>- Sugestão de campos</w:t>
        <w:br/>
        <w:t>- Validação de dados</w:t>
        <w:br/>
        <w:t>- Geração de resumo técnico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